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Class 01 Critical Thinking</w:t>
      </w:r>
    </w:p>
    <w:p>
      <w:r>
        <w:t>Emmanuel Ori | CSC 4360 | September 9, 2026</w:t>
      </w:r>
    </w:p>
    <w:p>
      <w:pPr>
        <w:keepNext/>
      </w:pPr>
      <w:r>
        <w:t>1. Structure and state</w:t>
      </w:r>
    </w:p>
    <w:p>
      <w:pPr>
        <w:keepLines/>
      </w:pPr>
      <w:r>
        <w:t>The app uses a StatefulWidget because it keeps track of which tab is selected. The TabController handles switching between tabs and their animations. initState creates the controller when the screen first opens. It does not create a new controller every time the screen rebuilds.</w:t>
      </w:r>
    </w:p>
    <w:p>
      <w:pPr>
        <w:keepLines/>
      </w:pPr>
      <w:r>
        <w:t>DefaultTabController could handle a simpler tab setup by itself. This demo uses its own controller so it can listen for tab changes and save the selected tab. Both TabBar and TabBarView use that controller. The outside DefaultTabController is still in the starter code, but those two widgets do not depend on it.</w:t>
      </w:r>
    </w:p>
    <w:p>
      <w:pPr>
        <w:keepNext/>
        <w:keepLines/>
      </w:pPr>
      <w:r>
        <w:t>dispose cleans up the controller when the screen is removed. Without it, animation resources may not be released properly, and Flutter can report an active ticker error. The code also cleans up tabIndex.</w:t>
      </w:r>
    </w:p>
    <w:p>
      <w:pPr>
        <w:keepLines/>
      </w:pPr>
      <w:r>
        <w:t>_tabController.dispose();</w:t>
        <w:br/>
        <w:t>tabIndex.dispose();</w:t>
        <w:br/>
        <w:t>super.dispose();</w:t>
      </w:r>
    </w:p>
    <w:p>
      <w:pPr>
        <w:keepNext/>
      </w:pPr>
      <w:r>
        <w:t>2. The four matching parts</w:t>
      </w:r>
    </w:p>
    <w:p>
      <w:pPr>
        <w:keepLines/>
      </w:pPr>
      <w:r>
        <w:t>The four places are the length in DefaultTabController, the length in TabController, the tabs list, and the children list in TabBarView. Both lengths are 4, and both lists have four items. The order matters too. The fourth widget in children is the page that opens when Tab 4 is selected.</w:t>
      </w:r>
    </w:p>
    <w:p>
      <w:pPr>
        <w:keepLines/>
      </w:pPr>
      <w:r>
        <w:t>If the controller expects four pages but children only has three, Flutter reports: "Controller's length property (4) does not match the number of children (3) present in TabBarView's children property." A different number of tab labels causes a similar error. Changing only the outside DefaultTabController might not show an error here because the app uses the separate controller.</w:t>
      </w:r>
    </w:p>
    <w:p>
      <w:pPr>
        <w:keepLines/>
      </w:pPr>
      <w:r>
        <w:t>This shows why storing the same number in several places can lead to mistakes. I could define the tab names once and use tabs.length for both controller lengths. I would still need one page for each tab. After changing a controller length, I need to restart the app because hot reload does not run initState again.</w:t>
      </w:r>
    </w:p>
    <w:p>
      <w:pPr>
        <w:keepNext/>
      </w:pPr>
      <w:r>
        <w:t>3. Why use a Card</w:t>
      </w:r>
    </w:p>
    <w:p>
      <w:pPr>
        <w:keepLines/>
      </w:pPr>
      <w:r>
        <w:t>A Card makes related information look like one item. In Tab 4, each card has an icon, a title, and a short description. Rounded corners help separate the items. Elevation controls how raised a card looks, including its shadow, depending on the theme.</w:t>
      </w:r>
    </w:p>
    <w:p>
      <w:pPr>
        <w:keepNext/>
        <w:keepLines/>
      </w:pPr>
      <w:r>
        <w:t>A plain Container could have a similar look, but I would need to add the decoration myself. Card already provides the Material style. A card is not automatically a button just because it looks raised.</w:t>
      </w:r>
    </w:p>
    <w:p>
      <w:pPr>
        <w:keepLines/>
      </w:pPr>
      <w:r>
        <w:t>Card(</w:t>
        <w:br/>
        <w:t xml:space="preserve">  child: ListTile(</w:t>
        <w:br/>
        <w:t xml:space="preserve">    title: Text('Tabs and Navigation'),</w:t>
        <w:br/>
        <w:t xml:space="preserve">    subtitle: Text('Explore four different pages.'),</w:t>
        <w:br/>
        <w:t xml:space="preserve">  ),</w:t>
        <w:br/>
        <w:t>),</w:t>
      </w:r>
    </w:p>
    <w:p>
      <w:pPr>
        <w:keepNext/>
      </w:pPr>
      <w:r>
        <w:t>4. Network images and assets</w:t>
      </w:r>
    </w:p>
    <w:p>
      <w:pPr>
        <w:keepLines/>
      </w:pPr>
      <w:r>
        <w:t>Image.network loads an image from a website. It usually needs an internet connection the first time it loads. It keeps the image out of the app download, but a slow connection or broken link can stop the image from appearing. The website can change the image without an app update.</w:t>
      </w:r>
    </w:p>
    <w:p>
      <w:pPr>
        <w:keepLines/>
      </w:pPr>
      <w:r>
        <w:t>Image.asset loads an image included with the app. It works offline and does not wait for a download, but it increases the app size. Changing that image normally means releasing an app update. Tab 2 uses a Flutter image stored in assets/images/flutter.png.</w:t>
      </w:r>
    </w:p>
    <w:p>
      <w:pPr>
        <w:keepLines/>
      </w:pPr>
      <w:r>
        <w:t>For a campus-events app, I would bundle the school logo and common icons. I would load event posters from the internet because events change often. I would also show a placeholder if a poster could not load.</w:t>
      </w:r>
    </w:p>
    <w:p>
      <w:pPr>
        <w:keepNext/>
      </w:pPr>
      <w:r>
        <w:t>5. Why assets go in pubspec</w:t>
      </w:r>
    </w:p>
    <w:p>
      <w:pPr>
        <w:keepLines/>
      </w:pPr>
      <w:r>
        <w:t>pubspec.yaml tells Flutter which image files to include in the app. Saving an image in the project folder is not enough. I also have to list the file or its folder under assets. The spacing matters because YAML uses indentation to organize settings. Wrong spacing can cause an error or put the setting in the wrong place.</w:t>
      </w:r>
    </w:p>
    <w:p>
      <w:pPr>
        <w:keepNext/>
        <w:keepLines/>
      </w:pPr>
      <w:r>
        <w:t>After adding the image and its declaration, I refresh the dependencies and restart the app so the image gets included. Hot reload updates Dart code while keeping the current state. It does not run main or initState again. Adding a new asset changes the files packaged with the app, so I follow the assignment and use a restart.</w:t>
      </w:r>
    </w:p>
    <w:p>
      <w:pPr>
        <w:keepLines/>
      </w:pPr>
      <w:r>
        <w:t>flutter:</w:t>
        <w:br/>
        <w:t xml:space="preserve">  uses-material-design: true</w:t>
        <w:br/>
        <w:t xml:space="preserve">  assets:</w:t>
        <w:br/>
        <w:t xml:space="preserve">    - assets/images/</w:t>
      </w:r>
    </w:p>
    <w:p>
      <w:pPr>
        <w:keepNext/>
      </w:pPr>
      <w:r>
        <w:t>6. Colors and accessibility</w:t>
      </w:r>
    </w:p>
    <w:p>
      <w:pPr>
        <w:keepLines/>
      </w:pPr>
      <w:r>
        <w:t>The tabs have light blue, green, orange, and purple backgrounds. Tab 1 has dark blue text, and the other widgets use the normal Material text colors. Dark text on light backgrounds helps with readability. However, some users may have trouble telling the background colors apart.</w:t>
      </w:r>
    </w:p>
    <w:p>
      <w:pPr>
        <w:keepLines/>
      </w:pPr>
      <w:r>
        <w:t>The app also shows numbered tab labels and a line under the selected tab. Each page has different content. These features help users know where they are without depending only on color.</w:t>
      </w:r>
    </w:p>
    <w:p>
      <w:pPr>
        <w:keepLines/>
      </w:pPr>
      <w:r>
        <w:t>The text input has a label and hint to explain what to enter. The app has not had a full accessibility or color-contrast check.</w:t>
      </w:r>
    </w:p>
    <w:p>
      <w:pPr>
        <w:keepNext/>
      </w:pPr>
      <w:r>
        <w:t>7. Navigation in Safari</w:t>
      </w:r>
    </w:p>
    <w:p>
      <w:pPr>
        <w:keepLines/>
      </w:pPr>
      <w:r>
        <w:t>Safari is an app I use daily. For this comparison, I looked at Safari on iPhone. Its tabs let users switch between open webpages, and Tab Groups keep related pages together. Apple explains that users can open All Tabs through More, or use the Tabs button with the Top or Bottom layout. The Tab Group selector is at the bottom center of the tabs screen.</w:t>
      </w:r>
    </w:p>
    <w:p>
      <w:pPr>
        <w:keepLines/>
      </w:pPr>
      <w:r>
        <w:t>Safari does not have exactly the same four fixed tabs as this assignment. Its layout can also change with the settings. Still, it separates choosing a webpage from browser controls. In my app, the top tabs choose the page. The required bottom app bar is present but has no buttons or text. I think tabs should show the available content, and the bottom bar should hold common actions that are easy to reach.</w:t>
      </w:r>
    </w:p>
    <w:p>
      <w:pPr>
        <w:keepLines/>
      </w:pPr>
      <w:r>
        <w:t>Source: Apple Support, Organize your tabs with Tab Groups in Safari on iPhone. Accessed September 9, 2026.</w:t>
        <w:br/>
        <w:t>https://support.apple.com/guide/iphone/organize-your-tabs-with-tab-groups-iph3028ebf68/ios</w:t>
      </w:r>
    </w:p>
    <w:p>
      <w:pPr>
        <w:keepNext/>
      </w:pPr>
      <w:r>
        <w:t>8. Snackbars and dialogs</w:t>
      </w:r>
    </w:p>
    <w:p>
      <w:pPr>
        <w:keepLines/>
      </w:pPr>
      <w:r>
        <w:t>A SnackBar is good for a short message, such as confirming that a button was pressed. The user can keep using the app while it is showing. An AlertDialog interrupts the screen, so it is better when the user needs to read something or make a choice before continuing.</w:t>
      </w:r>
    </w:p>
    <w:p>
      <w:pPr>
        <w:keepLines/>
      </w:pPr>
      <w:r>
        <w:t>Tab 1 shows a dialog with an OK button that closes it. Tab 3 shows a snackbar that goes away after a short time. ScaffoldMessenger.of(context) looks above the current widget for a ScaffoldMessenger. There must also be a Scaffold for the snackbar to appear on. MaterialApp provides the messenger in this app.</w:t>
      </w:r>
    </w:p>
    <w:p>
      <w:pPr>
        <w:keepNext/>
        <w:keepLines/>
      </w:pPr>
      <w:r>
        <w:t>If the context cannot find a messenger above it, Flutter reports "No ScaffoldMessenger widget found." Having a messenger but no Scaffold to show the message is a different problem.</w:t>
      </w:r>
    </w:p>
    <w:p>
      <w:pPr>
        <w:keepLines/>
      </w:pPr>
      <w:r>
        <w:t>ScaffoldMessenger.of(context).showSnackBar(</w:t>
        <w:br/>
        <w:t xml:space="preserve">  SnackBar(content: Text('Hello from ${tabs[2]}!')),</w:t>
        <w:br/>
        <w:t>);</w:t>
      </w:r>
    </w:p>
    <w:p>
      <w:pPr>
        <w:keepNext/>
      </w:pPr>
      <w:r>
        <w:t>9. My debugging example</w:t>
      </w:r>
    </w:p>
    <w:p>
      <w:pPr>
        <w:keepLines/>
      </w:pPr>
      <w:r>
        <w:t>When I was adding the OK button, I put child: Text("Ok") inside onPressed after a return statement. The editor underlined TextButton. Checking the same mistake with the analyzer gave this message: "The named parameter 'child' is required, but there's no corresponding argument." It also reported dead code and an unused child label.</w:t>
      </w:r>
    </w:p>
    <w:p>
      <w:pPr>
        <w:keepLines/>
      </w:pPr>
      <w:r>
        <w:t>The problem was that child was inside the wrong braces. It needed to be an argument of TextButton, not part of the code that runs when the button is pressed. Inside the function, Dart treated child as a label instead of the button's text.</w:t>
      </w:r>
    </w:p>
    <w:p>
      <w:pPr>
        <w:keepNext/>
        <w:keepLines/>
      </w:pPr>
      <w:r>
        <w:t>The fix was to move child outside the onPressed braces, add a comma after the callback, and remove return. The dialog was checked by opening it and pressing OK. The automated test used for that check was later removed from the project. Next time, I will read the first error and check where the braces close before changing other code.</w:t>
      </w:r>
    </w:p>
    <w:p>
      <w:pPr>
        <w:keepLines/>
      </w:pPr>
      <w:r>
        <w:t>TextButton(</w:t>
        <w:br/>
        <w:t xml:space="preserve">  onPressed: () {</w:t>
        <w:br/>
        <w:t xml:space="preserve">    Navigator.of(ctx).pop();</w:t>
        <w:br/>
        <w:t xml:space="preserve">  },</w:t>
        <w:br/>
        <w:t xml:space="preserve">  child: Text('OK'),</w:t>
        <w:br/>
        <w:t>),</w:t>
      </w:r>
    </w:p>
    <w:p>
      <w:pPr>
        <w:keepNext/>
      </w:pPr>
      <w:r>
        <w:t>10. Why use GitHub</w:t>
      </w:r>
    </w:p>
    <w:p>
      <w:pPr>
        <w:keepLines/>
      </w:pPr>
      <w:r>
        <w:t>A GitHub repository holds the whole project and a history of its changes. Someone else can download the code, assets, and settings together. main.dart by itself would be missing the image and the pubspec.yaml entry needed to load it. Commits also let me compare changes or recover earlier work.</w:t>
      </w:r>
    </w:p>
    <w:p>
      <w:pPr>
        <w:keepLines/>
      </w:pPr>
      <w:r>
        <w:t>The .gitignore file should leave out build output, caches, temporary files, and local computer settings. Examples include build/, .dart_tool/, and .pub-cache/. These files can usually be created again and may be different on another computer. Passwords and other secrets should not be committed either.</w:t>
      </w:r>
    </w:p>
    <w:p>
      <w:pPr>
        <w:keepLines/>
      </w:pPr>
      <w:r>
        <w:t>The repository should include the source code, assets, pubspec.yaml, pubspec.lock for this app and the platform files needed to build it. Some useful project files were created by flutter create, so being generated does not always mean a file should be ignored.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Class 01 Critical Thinking</dc:title>
  <dc:subject/>
  <dc:creator>Emmanuel Ori</dc:creator>
  <cp:keywords/>
  <dc:description/>
  <cp:lastModifiedBy/>
  <cp:revision>1</cp:revision>
  <dcterms:created xsi:type="dcterms:W3CDTF">2013-12-23T23:15:00Z</dcterms:created>
  <dcterms:modified xsi:type="dcterms:W3CDTF">2013-12-23T23:15:00Z</dcterms:modified>
  <cp:category/>
</cp:coreProperties>
</file>