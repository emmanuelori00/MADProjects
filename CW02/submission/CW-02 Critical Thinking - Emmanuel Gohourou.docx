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after="120" w:line="264" w:lineRule="auto"/>
      </w:pPr>
      <w:r>
        <w:rPr>
          <w:rFonts w:ascii="Arial" w:hAnsi="Arial"/>
          <w:b w:val="0"/>
          <w:i w:val="0"/>
          <w:color w:val="000000"/>
          <w:sz w:val="24"/>
          <w:u w:val="none"/>
        </w:rPr>
        <w:t>CW-02 Critical Thinking — Emmanuel Gohourou</w:t>
      </w:r>
    </w:p>
    <w:p>
      <w:pPr>
        <w:keepNext/>
        <w:widowControl/>
        <w:spacing w:after="120" w:line="264" w:lineRule="auto"/>
      </w:pPr>
      <w:r>
        <w:rPr>
          <w:rFonts w:ascii="Arial" w:hAnsi="Arial"/>
          <w:b w:val="0"/>
          <w:i w:val="0"/>
          <w:color w:val="000000"/>
          <w:sz w:val="24"/>
          <w:u w:val="none"/>
        </w:rPr>
        <w:t>CSC 4360 | September 28, 2026</w:t>
      </w:r>
    </w:p>
    <w:p>
      <w:pPr>
        <w:keepNext/>
        <w:widowControl/>
        <w:spacing w:after="120" w:line="264" w:lineRule="auto" w:before="160"/>
      </w:pPr>
      <w:r>
        <w:rPr>
          <w:rFonts w:ascii="Arial" w:hAnsi="Arial"/>
          <w:b w:val="0"/>
          <w:i w:val="0"/>
          <w:color w:val="000000"/>
          <w:sz w:val="24"/>
          <w:u w:val="none"/>
        </w:rPr>
        <w:t>Q1 Navigator Stack Mental Model</w:t>
      </w:r>
    </w:p>
    <w:p>
      <w:pPr>
        <w:keepNext w:val="0"/>
        <w:widowControl/>
        <w:spacing w:after="120" w:line="264" w:lineRule="auto"/>
      </w:pPr>
      <w:r>
        <w:rPr>
          <w:rFonts w:ascii="Arial" w:hAnsi="Arial"/>
          <w:b w:val="0"/>
          <w:i w:val="0"/>
          <w:color w:val="000000"/>
          <w:sz w:val="24"/>
          <w:u w:val="none"/>
        </w:rPr>
        <w:t>When the app opens, HomeScreen is the only screen on the stack. If I tap Inception, the onTap callback in home_screen.dart uses Navigator.push with MaterialPageRoute to open DetailsScreen. HomeScreen stays underneath it. DetailsScreen receives the selected Movie object, so it shows Inception's information. Pressing the back arrow pops DetailsScreen off the stack and shows HomeScreen again.</w:t>
      </w:r>
    </w:p>
    <w:p>
      <w:pPr>
        <w:keepNext w:val="0"/>
        <w:widowControl/>
        <w:spacing w:after="120" w:line="264" w:lineRule="auto"/>
      </w:pPr>
      <w:r>
        <w:rPr>
          <w:rFonts w:ascii="Arial" w:hAnsi="Arial"/>
          <w:b w:val="0"/>
          <w:i w:val="0"/>
          <w:color w:val="000000"/>
          <w:sz w:val="24"/>
          <w:u w:val="none"/>
        </w:rPr>
        <w:t>My current app has these two screens. If I added WatchlistScreen and opened it from HomeScreen, the stack would be HomeScreen at the bottom and WatchlistScreen on top. I'd first go back from DetailsScreen before opening the watchlist from HomeScreen. If I pushed WatchlistScreen directly from DetailsScreen instead, all three screens would stay on the stack.</w:t>
      </w:r>
    </w:p>
    <w:p>
      <w:pPr>
        <w:keepNext w:val="0"/>
        <w:widowControl/>
        <w:spacing w:after="120" w:line="264" w:lineRule="auto"/>
      </w:pPr>
      <w:r>
        <w:rPr>
          <w:rFonts w:ascii="Arial" w:hAnsi="Arial"/>
          <w:b w:val="0"/>
          <w:i w:val="0"/>
          <w:color w:val="000000"/>
          <w:sz w:val="24"/>
          <w:u w:val="none"/>
        </w:rPr>
        <w:t>Thinking about the stack helps me work out where Back will take the user. I shouldn't push another HomeScreen just to return to the list, because that would add an extra screen. I'd pop the current screen instead. This keeps the back steps in the order the user expects.</w:t>
      </w:r>
    </w:p>
    <w:p>
      <w:pPr>
        <w:keepNext/>
        <w:widowControl/>
        <w:spacing w:after="120" w:line="264" w:lineRule="auto" w:before="160"/>
      </w:pPr>
      <w:r>
        <w:rPr>
          <w:rFonts w:ascii="Arial" w:hAnsi="Arial"/>
          <w:b w:val="0"/>
          <w:i w:val="0"/>
          <w:color w:val="000000"/>
          <w:sz w:val="24"/>
          <w:u w:val="none"/>
        </w:rPr>
        <w:t>Q2 StatelessWidget and StatefulWidget</w:t>
      </w:r>
    </w:p>
    <w:p>
      <w:pPr>
        <w:keepNext w:val="0"/>
        <w:widowControl/>
        <w:spacing w:after="120" w:line="264" w:lineRule="auto"/>
      </w:pPr>
      <w:r>
        <w:rPr>
          <w:rFonts w:ascii="Arial" w:hAnsi="Arial"/>
          <w:b w:val="0"/>
          <w:i w:val="0"/>
          <w:color w:val="000000"/>
          <w:sz w:val="24"/>
          <w:u w:val="none"/>
        </w:rPr>
        <w:t>A StatelessWidget doesn't manage its own changing state. My DetailsScreen in details_screen.dart uses it because the screen displays the Movie it receives. The title, picture, cast, and synopsis stay the same while I read them. HomeScreen is also stateless because the list in movies_data.dart doesn't change when I tap a movie. Tapping only opens the details page.</w:t>
      </w:r>
    </w:p>
    <w:p>
      <w:pPr>
        <w:keepNext w:val="0"/>
        <w:widowControl/>
        <w:spacing w:after="120" w:line="264" w:lineRule="auto"/>
      </w:pPr>
      <w:r>
        <w:rPr>
          <w:rFonts w:ascii="Arial" w:hAnsi="Arial"/>
          <w:b w:val="0"/>
          <w:i w:val="0"/>
          <w:color w:val="000000"/>
          <w:sz w:val="24"/>
          <w:u w:val="none"/>
        </w:rPr>
        <w:t>A StatefulWidget has a separate State object that holds values that can change. If I added the watchlist toggle, the screen would need to remember whether the movie was selected. I'd change that value inside setState so Flutter rebuilds the screen and shows the correct bookmark icon. Just changing the value without rebuilding could leave the old icon on the screen.</w:t>
      </w:r>
    </w:p>
    <w:p>
      <w:pPr>
        <w:keepNext w:val="0"/>
        <w:widowControl/>
        <w:spacing w:after="120" w:line="264" w:lineRule="auto"/>
      </w:pPr>
      <w:r>
        <w:rPr>
          <w:rFonts w:ascii="Arial" w:hAnsi="Arial"/>
          <w:b w:val="0"/>
          <w:i w:val="0"/>
          <w:color w:val="000000"/>
          <w:sz w:val="24"/>
          <w:u w:val="none"/>
        </w:rPr>
        <w:t>My rule would be to ask whether the screen needs to keep track of something the user changes. If it only shows the data passed to it, I'd use StatelessWidget. If it needs to update a selection or another local value, I'd use StatefulWidget. Having a tappable button by itself doesn't mean the whole screen needs state.</w:t>
      </w:r>
    </w:p>
    <w:p>
      <w:pPr>
        <w:keepNext/>
        <w:pageBreakBefore/>
        <w:widowControl/>
        <w:spacing w:after="120" w:line="264" w:lineRule="auto" w:before="160"/>
      </w:pPr>
      <w:r>
        <w:rPr>
          <w:rFonts w:ascii="Arial" w:hAnsi="Arial"/>
          <w:b w:val="0"/>
          <w:i w:val="0"/>
          <w:color w:val="000000"/>
          <w:sz w:val="24"/>
          <w:u w:val="none"/>
        </w:rPr>
        <w:t>Q3 Movie Model and Data Organization</w:t>
      </w:r>
    </w:p>
    <w:p>
      <w:pPr>
        <w:keepNext w:val="0"/>
        <w:widowControl/>
        <w:spacing w:after="120" w:line="264" w:lineRule="auto"/>
      </w:pPr>
      <w:r>
        <w:rPr>
          <w:rFonts w:ascii="Arial" w:hAnsi="Arial"/>
          <w:b w:val="0"/>
          <w:i w:val="0"/>
          <w:color w:val="000000"/>
          <w:sz w:val="24"/>
          <w:u w:val="none"/>
        </w:rPr>
        <w:t>The Movie class in models/movie.dart keeps a movie's title, posterPath, cast, and synopsis together. The five Movie objects are in data/movies_data.dart. HomeScreen picks an object from that list and passes it to DetailsScreen. The details screen uses fields such as movie.title, so the same layout can show any of the five movies.</w:t>
      </w:r>
    </w:p>
    <w:p>
      <w:pPr>
        <w:keepNext w:val="0"/>
        <w:widowControl/>
        <w:spacing w:after="120" w:line="264" w:lineRule="auto"/>
      </w:pPr>
      <w:r>
        <w:rPr>
          <w:rFonts w:ascii="Arial" w:hAnsi="Arial"/>
          <w:b w:val="0"/>
          <w:i w:val="0"/>
          <w:color w:val="000000"/>
          <w:sz w:val="24"/>
          <w:u w:val="none"/>
        </w:rPr>
        <w:t>If I wrote Inception's title and summary directly into DetailsScreen, it would keep showing that text even when I selected another movie. I'd need extra conditions or separate screens to fix that. Keeping the data in one file makes it easier to add a movie or correct its information. I also don't have to search through the layout code to find a synopsis.</w:t>
      </w:r>
    </w:p>
    <w:p>
      <w:pPr>
        <w:keepNext w:val="0"/>
        <w:widowControl/>
        <w:spacing w:after="120" w:line="264" w:lineRule="auto"/>
      </w:pPr>
      <w:r>
        <w:rPr>
          <w:rFonts w:ascii="Arial" w:hAnsi="Arial"/>
          <w:b w:val="0"/>
          <w:i w:val="0"/>
          <w:color w:val="000000"/>
          <w:sz w:val="24"/>
          <w:u w:val="none"/>
        </w:rPr>
        <w:t>For a REST API, I'd replace the fixed movie list with movies loaded from the service. I'd need code to turn the returned data into Movie objects. HomeScreen would need to show when the data is loading or couldn't be loaded. If the API gives image URLs, I'd change posterPath and use Image.network for those pictures instead of Image.asset.</w:t>
      </w:r>
    </w:p>
    <w:p>
      <w:pPr>
        <w:keepNext/>
        <w:widowControl/>
        <w:spacing w:after="120" w:line="264" w:lineRule="auto" w:before="160"/>
      </w:pPr>
      <w:r>
        <w:rPr>
          <w:rFonts w:ascii="Arial" w:hAnsi="Arial"/>
          <w:b w:val="0"/>
          <w:i w:val="0"/>
          <w:color w:val="000000"/>
          <w:sz w:val="24"/>
          <w:u w:val="none"/>
        </w:rPr>
        <w:t>Q4 Adding and Debugging Image Assets</w:t>
      </w:r>
    </w:p>
    <w:p>
      <w:pPr>
        <w:keepNext w:val="0"/>
        <w:widowControl/>
        <w:spacing w:after="120" w:line="264" w:lineRule="auto"/>
      </w:pPr>
      <w:r>
        <w:rPr>
          <w:rFonts w:ascii="Arial" w:hAnsi="Arial"/>
          <w:b w:val="0"/>
          <w:i w:val="0"/>
          <w:color w:val="000000"/>
          <w:sz w:val="24"/>
          <w:u w:val="none"/>
        </w:rPr>
        <w:t>I put the image files in the project's assets/images folder. In pubspec.yaml, I listed assets/images/ under the assets entry inside flutter. This tells Flutter which files to include with the app. I then run flutter pub get and hot restart the app after adding assets. Each Movie has a posterPath, and details_screen.dart displays it with Image.asset(movie.posterPath). The home screen uses that same path for its smaller picture.</w:t>
      </w:r>
    </w:p>
    <w:p>
      <w:pPr>
        <w:keepNext w:val="0"/>
        <w:widowControl/>
        <w:spacing w:after="120" w:line="264" w:lineRule="auto"/>
      </w:pPr>
      <w:r>
        <w:rPr>
          <w:rFonts w:ascii="Arial" w:hAnsi="Arial"/>
          <w:b w:val="0"/>
          <w:i w:val="0"/>
          <w:color w:val="000000"/>
          <w:sz w:val="24"/>
          <w:u w:val="none"/>
        </w:rPr>
        <w:t>One possible problem is using the wrong filename in the path. For example, inception.png wouldn't work when the file is named inception.jpg. I'd check the folder, spelling, capital letters, and extension against the real file. The path needs to match exactly.</w:t>
      </w:r>
    </w:p>
    <w:p>
      <w:pPr>
        <w:keepNext w:val="0"/>
        <w:widowControl/>
        <w:spacing w:after="120" w:line="264" w:lineRule="auto"/>
      </w:pPr>
      <w:r>
        <w:rPr>
          <w:rFonts w:ascii="Arial" w:hAnsi="Arial"/>
          <w:b w:val="0"/>
          <w:i w:val="0"/>
          <w:color w:val="000000"/>
          <w:sz w:val="24"/>
          <w:u w:val="none"/>
        </w:rPr>
        <w:t>Another problem is leaving the folder out of pubspec.yaml or putting the assets entry at the wrong indentation level. I'd check that it's under flutter, fix the spacing, and run flutter pub get again. Then I'd hot restart and open the movie's details to check whether the picture appears.</w:t>
      </w:r>
    </w:p>
    <w:p>
      <w:pPr>
        <w:keepNext/>
        <w:pageBreakBefore/>
        <w:widowControl/>
        <w:spacing w:after="120" w:line="264" w:lineRule="auto" w:before="160"/>
      </w:pPr>
      <w:r>
        <w:rPr>
          <w:rFonts w:ascii="Arial" w:hAnsi="Arial"/>
          <w:b w:val="0"/>
          <w:i w:val="0"/>
          <w:color w:val="000000"/>
          <w:sz w:val="24"/>
          <w:u w:val="none"/>
        </w:rPr>
        <w:t>Q5 My Interface Design Decisions</w:t>
      </w:r>
    </w:p>
    <w:p>
      <w:pPr>
        <w:keepNext w:val="0"/>
        <w:widowControl/>
        <w:spacing w:after="120" w:line="264" w:lineRule="auto"/>
      </w:pPr>
      <w:r>
        <w:rPr>
          <w:rFonts w:ascii="Arial" w:hAnsi="Arial"/>
          <w:b w:val="0"/>
          <w:i w:val="0"/>
          <w:color w:val="000000"/>
          <w:sz w:val="24"/>
          <w:u w:val="none"/>
        </w:rPr>
        <w:t>I used an indigo color theme in main.dart and the same app bar color on both screens. HomeScreen has a short instruction at the top and a Card with a ListTile for each movie. The small picture helps identify the movie, and the title stays easy to find beside it. The arrow and View details text show that the row can be tapped.</w:t>
      </w:r>
    </w:p>
    <w:p>
      <w:pPr>
        <w:keepNext w:val="0"/>
        <w:widowControl/>
        <w:spacing w:after="120" w:line="264" w:lineRule="auto"/>
      </w:pPr>
      <w:r>
        <w:rPr>
          <w:rFonts w:ascii="Arial" w:hAnsi="Arial"/>
          <w:b w:val="0"/>
          <w:i w:val="0"/>
          <w:color w:val="000000"/>
          <w:sz w:val="24"/>
          <w:u w:val="none"/>
        </w:rPr>
        <w:t>On DetailsScreen, I put the larger picture first, then the movie title, cast, and synopsis. The title and section labels are larger than the body text, which helps show what to read first. Padding keeps the text away from the edges, and SizedBox adds space between the sections. The poster uses BoxFit.contain so the whole image can fit. SingleChildScrollView lets the user scroll through the information.</w:t>
      </w:r>
    </w:p>
    <w:p>
      <w:pPr>
        <w:keepNext w:val="0"/>
        <w:widowControl/>
        <w:spacing w:after="120" w:line="264" w:lineRule="auto"/>
      </w:pPr>
      <w:r>
        <w:rPr>
          <w:rFonts w:ascii="Arial" w:hAnsi="Arial"/>
          <w:b w:val="0"/>
          <w:i w:val="0"/>
          <w:color w:val="000000"/>
          <w:sz w:val="24"/>
          <w:u w:val="none"/>
        </w:rPr>
        <w:t>I kept the colors and layout similar so moving between screens feels familiar. With more time, I'd check the layout on more phone sizes. I'd look for cut-off text, crowded movie rows, and posters taking too much space. Then I could adjust the sizes and spacing where needed.</w:t>
      </w:r>
    </w:p>
    <w:p>
      <w:pPr>
        <w:keepNext/>
        <w:widowControl/>
        <w:spacing w:after="120" w:line="264" w:lineRule="auto" w:before="160"/>
      </w:pPr>
      <w:r>
        <w:rPr>
          <w:rFonts w:ascii="Arial" w:hAnsi="Arial"/>
          <w:b w:val="0"/>
          <w:i w:val="0"/>
          <w:color w:val="000000"/>
          <w:sz w:val="24"/>
          <w:u w:val="none"/>
        </w:rPr>
        <w:t>Q6 State Persistence and Scalability</w:t>
      </w:r>
    </w:p>
    <w:p>
      <w:pPr>
        <w:keepNext w:val="0"/>
        <w:widowControl/>
        <w:spacing w:after="120" w:line="264" w:lineRule="auto"/>
      </w:pPr>
      <w:r>
        <w:rPr>
          <w:rFonts w:ascii="Arial" w:hAnsi="Arial"/>
          <w:b w:val="0"/>
          <w:i w:val="0"/>
          <w:color w:val="000000"/>
          <w:sz w:val="24"/>
          <w:u w:val="none"/>
        </w:rPr>
        <w:t>To keep a watchlist after restarting the app, I'd need to save the selections on the phone and load them when the app opens again. Keeping the selections only in memory wouldn't be enough.</w:t>
      </w:r>
    </w:p>
    <w:p>
      <w:pPr>
        <w:keepNext w:val="0"/>
        <w:widowControl/>
        <w:spacing w:after="120" w:line="264" w:lineRule="auto"/>
      </w:pPr>
      <w:r>
        <w:rPr>
          <w:rFonts w:ascii="Arial" w:hAnsi="Arial"/>
          <w:b w:val="0"/>
          <w:i w:val="0"/>
          <w:color w:val="000000"/>
          <w:sz w:val="24"/>
          <w:u w:val="none"/>
        </w:rPr>
        <w:t>One option is shared_preferences. It saves simple values, including lists of strings. I could add an ID to each Movie and save a list of the selected IDs. When the app opens, I'd read that list and match the IDs to the movies. This seems simpler for a small watchlist because I wouldn't need to create database tables.</w:t>
      </w:r>
    </w:p>
    <w:p>
      <w:pPr>
        <w:keepNext w:val="0"/>
        <w:widowControl/>
        <w:spacing w:after="120" w:line="264" w:lineRule="auto"/>
      </w:pPr>
      <w:r>
        <w:rPr>
          <w:rFonts w:ascii="Arial" w:hAnsi="Arial"/>
          <w:b w:val="0"/>
          <w:i w:val="0"/>
          <w:color w:val="000000"/>
          <w:sz w:val="24"/>
          <w:u w:val="none"/>
        </w:rPr>
        <w:t>The other option is sqflite, which uses a local SQLite database. I could create a table for saved movies and use it to add, read, update, or remove records. This would take more setup and SQL, but it would be more useful if I also saved ratings, notes, or a larger amount of movie data. I'd start with shared_preferences for just a short list of IDs and consider sqflite as the stored information grows. Both approaches would need new storage code in my app.</w:t>
      </w:r>
    </w:p>
    <w:p>
      <w:pPr>
        <w:keepNext w:val="0"/>
        <w:widowControl/>
        <w:spacing w:after="120" w:line="264" w:lineRule="auto"/>
      </w:pPr>
      <w:r>
        <w:rPr>
          <w:rFonts w:ascii="Arial" w:hAnsi="Arial"/>
          <w:b w:val="0"/>
          <w:i w:val="0"/>
          <w:color w:val="000000"/>
          <w:sz w:val="24"/>
          <w:u w:val="none"/>
        </w:rPr>
        <w:t>shared_preferences documentation: https://pub.dev/packages/shared_preferences</w:t>
      </w:r>
    </w:p>
    <w:p>
      <w:pPr>
        <w:keepNext w:val="0"/>
        <w:widowControl/>
        <w:spacing w:after="120" w:line="264" w:lineRule="auto"/>
      </w:pPr>
      <w:r>
        <w:rPr>
          <w:rFonts w:ascii="Arial" w:hAnsi="Arial"/>
          <w:b w:val="0"/>
          <w:i w:val="0"/>
          <w:color w:val="000000"/>
          <w:sz w:val="24"/>
          <w:u w:val="none"/>
        </w:rPr>
        <w:t>Flutter SQLite guide: https://docs.flutter.dev/cookbook/persistence/sqlite</w:t>
      </w:r>
    </w:p>
    <w:p>
      <w:pPr>
        <w:keepNext/>
        <w:pageBreakBefore/>
        <w:widowControl/>
        <w:spacing w:after="120" w:line="264" w:lineRule="auto" w:before="160"/>
      </w:pPr>
      <w:r>
        <w:rPr>
          <w:rFonts w:ascii="Arial" w:hAnsi="Arial"/>
          <w:b w:val="0"/>
          <w:i w:val="0"/>
          <w:color w:val="000000"/>
          <w:sz w:val="24"/>
          <w:u w:val="none"/>
        </w:rPr>
        <w:t>Q7 Git Workflow and Commit History</w:t>
      </w:r>
    </w:p>
    <w:p>
      <w:pPr>
        <w:keepNext w:val="0"/>
        <w:widowControl/>
        <w:spacing w:after="120" w:line="264" w:lineRule="auto"/>
      </w:pPr>
      <w:r>
        <w:rPr>
          <w:rFonts w:ascii="Arial" w:hAnsi="Arial"/>
          <w:b w:val="0"/>
          <w:i w:val="0"/>
          <w:color w:val="000000"/>
          <w:sz w:val="24"/>
          <w:u w:val="none"/>
        </w:rPr>
        <w:t>Regular commits show how a project changes as the work is done. They also make it easier to find which change caused a problem. If everything is uploaded in one large commit, it's harder to separate the changes or understand the order they happened in.</w:t>
      </w:r>
    </w:p>
    <w:p>
      <w:pPr>
        <w:keepNext w:val="0"/>
        <w:widowControl/>
        <w:spacing w:after="120" w:line="264" w:lineRule="auto"/>
      </w:pPr>
      <w:r>
        <w:rPr>
          <w:rFonts w:ascii="Arial" w:hAnsi="Arial"/>
          <w:b w:val="0"/>
          <w:i w:val="0"/>
          <w:color w:val="000000"/>
          <w:sz w:val="24"/>
          <w:u w:val="none"/>
        </w:rPr>
        <w:t>My history has separate commits for setting up the app, adding the Movie model, adding the movie data and images, building the screens, and adding the written answers. The commits are divided by task, but they were all made on September 28, so they don't show work spread across several days. I could improve this by committing and pushing as I finish smaller parts throughout development.</w:t>
      </w:r>
    </w:p>
    <w:p>
      <w:pPr>
        <w:keepNext w:val="0"/>
        <w:widowControl/>
        <w:spacing w:after="120" w:line="264" w:lineRule="auto"/>
      </w:pPr>
      <w:r>
        <w:rPr>
          <w:rFonts w:ascii="Arial" w:hAnsi="Arial"/>
          <w:b w:val="0"/>
          <w:i w:val="0"/>
          <w:color w:val="000000"/>
          <w:sz w:val="24"/>
          <w:u w:val="none"/>
        </w:rPr>
        <w:t>Two actual messages are "Add Movie model for title poster cast and synopsis" and "Build movie list and details navigation". The first tells me which class and fields were added. The second describes the screen and navigation work. Both are clearer than a message like "update" because they name the change. A future employer could use this history to follow my work and see how I organized the project.</w:t>
      </w:r>
    </w:p>
    <w:p>
      <w:pPr>
        <w:keepNext/>
        <w:widowControl/>
        <w:spacing w:after="120" w:line="264" w:lineRule="auto" w:before="160"/>
      </w:pPr>
      <w:r>
        <w:rPr>
          <w:rFonts w:ascii="Arial" w:hAnsi="Arial"/>
          <w:b w:val="0"/>
          <w:i w:val="0"/>
          <w:color w:val="000000"/>
          <w:sz w:val="24"/>
          <w:u w:val="none"/>
        </w:rPr>
        <w:t>Q8 Three Features I Would Add</w:t>
      </w:r>
    </w:p>
    <w:p>
      <w:pPr>
        <w:keepNext w:val="0"/>
        <w:widowControl/>
        <w:spacing w:after="120" w:line="264" w:lineRule="auto"/>
      </w:pPr>
      <w:r>
        <w:rPr>
          <w:rFonts w:ascii="Arial" w:hAnsi="Arial"/>
          <w:b w:val="0"/>
          <w:i w:val="0"/>
          <w:color w:val="000000"/>
          <w:sz w:val="24"/>
          <w:u w:val="none"/>
        </w:rPr>
        <w:t>First, I'd add a search field above the movie list. The user could enter part of a title and see the matching movies. I'd use a TextField and change HomeScreen to a StatefulWidget to keep the search text. ListView.builder would show the filtered list. This would help users find a movie faster if the list became longer.</w:t>
      </w:r>
    </w:p>
    <w:p>
      <w:pPr>
        <w:keepNext w:val="0"/>
        <w:widowControl/>
        <w:spacing w:after="120" w:line="264" w:lineRule="auto"/>
      </w:pPr>
      <w:r>
        <w:rPr>
          <w:rFonts w:ascii="Arial" w:hAnsi="Arial"/>
          <w:b w:val="0"/>
          <w:i w:val="0"/>
          <w:color w:val="000000"/>
          <w:sz w:val="24"/>
          <w:u w:val="none"/>
        </w:rPr>
        <w:t>Second, I'd add movie ratings. A user could choose one to five stars on DetailsScreen to record what they thought of a movie. I'd use IconButtons for the stars and setState to update the selected rating. I'd also save the rating so it's still there when the app opens again. It would help users remember which movies they liked most.</w:t>
      </w:r>
    </w:p>
    <w:p>
      <w:pPr>
        <w:keepNext w:val="0"/>
        <w:widowControl/>
        <w:spacing w:after="120" w:line="264" w:lineRule="auto"/>
      </w:pPr>
      <w:r>
        <w:rPr>
          <w:rFonts w:ascii="Arial" w:hAnsi="Arial"/>
          <w:b w:val="0"/>
          <w:i w:val="0"/>
          <w:color w:val="000000"/>
          <w:sz w:val="24"/>
          <w:u w:val="none"/>
        </w:rPr>
        <w:t>Third, I'd add personal notes for each movie. A TextField would let the user type a note, and an ElevatedButton would save it. A SnackBar could show that it was saved. This would give users somewhere to keep their thoughts or a reason they want to watch a movie. The ratings and notes would need extra stored data because my current Movie class doesn't have those fields.</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before="0"/>
    </w:pPr>
    <w:rPr>
      <w:rFonts w:ascii="Arial" w:hAnsi="Arial"/>
      <w:b w:val="0"/>
      <w:i w:val="0"/>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outlineLvl w:val="0"/>
    </w:pPr>
    <w:rPr>
      <w:rFonts w:asciiTheme="majorHAnsi" w:eastAsiaTheme="majorEastAsia" w:hAnsiTheme="majorHAnsi" w:cstheme="majorBidi" w:ascii="Arial" w:hAnsi="Arial"/>
      <w:b w:val="0"/>
      <w:bCs/>
      <w:i w:val="0"/>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0" w:after="120" w:line="264" w:lineRule="auto"/>
      <w:outlineLvl w:val="1"/>
    </w:pPr>
    <w:rPr>
      <w:rFonts w:asciiTheme="majorHAnsi" w:eastAsiaTheme="majorEastAsia" w:hAnsiTheme="majorHAnsi" w:cstheme="majorBidi" w:ascii="Arial" w:hAnsi="Arial"/>
      <w:b w:val="0"/>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0" w:after="120" w:line="264" w:lineRule="auto"/>
      <w:outlineLvl w:val="2"/>
    </w:pPr>
    <w:rPr>
      <w:rFonts w:asciiTheme="majorHAnsi" w:eastAsiaTheme="majorEastAsia" w:hAnsiTheme="majorHAnsi" w:cstheme="majorBidi" w:ascii="Arial" w:hAnsi="Arial"/>
      <w:b w:val="0"/>
      <w:bCs/>
      <w:i w:val="0"/>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before="0"/>
      <w:contextualSpacing/>
    </w:pPr>
    <w:rPr>
      <w:rFonts w:asciiTheme="majorHAnsi" w:eastAsiaTheme="majorEastAsia" w:hAnsiTheme="majorHAnsi" w:cstheme="majorBidi" w:ascii="Arial" w:hAnsi="Arial"/>
      <w:b w:val="0"/>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CW-02 Critical Thinking — Emmanuel Gohourou</dc:title>
  <dc:subject/>
  <dc:creator>Emmanuel Gohourou</dc:creator>
  <cp:keywords/>
  <dc:description/>
  <cp:lastModifiedBy/>
  <cp:revision>1</cp:revision>
  <dcterms:created xsi:type="dcterms:W3CDTF">2013-12-23T23:15:00Z</dcterms:created>
  <dcterms:modified xsi:type="dcterms:W3CDTF">2013-12-23T23:15:00Z</dcterms:modified>
  <cp:category/>
</cp:coreProperties>
</file>