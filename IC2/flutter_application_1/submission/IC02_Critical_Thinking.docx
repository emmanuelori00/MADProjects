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40" w:lineRule="auto"/>
      </w:pPr>
      <w:r>
        <w:rPr>
          <w:rFonts w:ascii="Arial" w:hAnsi="Arial"/>
          <w:b w:val="0"/>
          <w:i w:val="0"/>
          <w:color w:val="000000"/>
          <w:sz w:val="22"/>
          <w:u w:val="none"/>
        </w:rPr>
        <w:t>In Class 02 Critical Thinking</w:t>
      </w:r>
    </w:p>
    <w:p>
      <w:pPr>
        <w:spacing w:before="0" w:after="200" w:line="240" w:lineRule="auto"/>
      </w:pPr>
      <w:r>
        <w:rPr>
          <w:rFonts w:ascii="Arial" w:hAnsi="Arial"/>
          <w:b w:val="0"/>
          <w:i w:val="0"/>
          <w:color w:val="000000"/>
          <w:sz w:val="22"/>
          <w:u w:val="none"/>
        </w:rPr>
        <w:t>Creating Themes in Flutter</w:t>
      </w:r>
    </w:p>
    <w:p>
      <w:pPr>
        <w:spacing w:before="0" w:after="200" w:line="240" w:lineRule="auto"/>
      </w:pPr>
      <w:r>
        <w:rPr>
          <w:rFonts w:ascii="Arial" w:hAnsi="Arial"/>
          <w:b w:val="0"/>
          <w:i w:val="0"/>
          <w:color w:val="000000"/>
          <w:sz w:val="22"/>
          <w:u w:val="none"/>
        </w:rPr>
        <w:t>1 State lifting and architecture</w:t>
      </w:r>
    </w:p>
    <w:p>
      <w:pPr>
        <w:spacing w:before="0" w:after="200" w:line="240" w:lineRule="auto"/>
      </w:pPr>
      <w:r>
        <w:rPr>
          <w:rFonts w:ascii="Arial" w:hAnsi="Arial"/>
          <w:b w:val="0"/>
          <w:i w:val="0"/>
          <w:color w:val="000000"/>
          <w:sz w:val="22"/>
          <w:u w:val="none"/>
        </w:rPr>
        <w:t>In this app, _themeMode is in _MyAppState, above MaterialApp. Moving the buttons deeper wouldnt break anything if they still received the changeTheme callback. Without that connection, the child couldnt update the mode used by MaterialApp. A second local _themeMode would only change the child's state, so it could disagree with the rest of the app. Id pass the same callback down through the widgets, like MyHomePage already does. This keeps one variable in charge of the theme.</w:t>
      </w:r>
    </w:p>
    <w:p>
      <w:pPr>
        <w:spacing w:before="0" w:after="200" w:line="240" w:lineRule="auto"/>
      </w:pPr>
      <w:r>
        <w:rPr>
          <w:rFonts w:ascii="Arial" w:hAnsi="Arial"/>
          <w:b w:val="0"/>
          <w:i w:val="0"/>
          <w:color w:val="000000"/>
          <w:sz w:val="22"/>
          <w:u w:val="none"/>
        </w:rPr>
        <w:t>2 Theme of context and repeated colors</w:t>
      </w:r>
    </w:p>
    <w:p>
      <w:pPr>
        <w:spacing w:before="0" w:after="200" w:line="240" w:lineRule="auto"/>
      </w:pPr>
      <w:r>
        <w:rPr>
          <w:rFonts w:ascii="Arial" w:hAnsi="Arial"/>
          <w:b w:val="0"/>
          <w:i w:val="0"/>
          <w:color w:val="000000"/>
          <w:sz w:val="22"/>
          <w:u w:val="none"/>
        </w:rPr>
        <w:t>If the same color were written separately in the avatar, badge, app bar, icon, and text, changing the design would mean finding and editing all five places. Missing one could also make the text hard to see in dark mode. Here the colors are defined in ThemeData, and the widgets read colorScheme.primary, secondary, onPrimary, or onSecondary. The status icon also reads the success color from the AppColors theme extension. Theme.of(context) finds the nearest Theme above that widget through Flutter's inherited-widget system. Widgets using that theme are updated when it changes. Thats why the badge can reads secondary in both modes and get amber or teal from the same line of code.</w:t>
      </w:r>
    </w:p>
    <w:p>
      <w:pPr>
        <w:spacing w:before="0" w:after="200" w:line="240" w:lineRule="auto"/>
      </w:pPr>
      <w:r>
        <w:rPr>
          <w:rFonts w:ascii="Arial" w:hAnsi="Arial"/>
          <w:b w:val="0"/>
          <w:i w:val="0"/>
          <w:color w:val="000000"/>
          <w:sz w:val="22"/>
          <w:u w:val="none"/>
        </w:rPr>
        <w:t>3 Adding high contrast</w:t>
      </w:r>
    </w:p>
    <w:p>
      <w:pPr>
        <w:spacing w:before="0" w:after="200" w:line="240" w:lineRule="auto"/>
      </w:pPr>
      <w:r>
        <w:rPr>
          <w:rFonts w:ascii="Arial" w:hAnsi="Arial"/>
          <w:b w:val="0"/>
          <w:i w:val="0"/>
          <w:color w:val="000000"/>
          <w:sz w:val="22"/>
          <w:u w:val="none"/>
        </w:rPr>
        <w:t>ThemeMode doesnt have a high-contrast value; system means following the device setting. Id replace _themeMode with a custom enum containing light, dark, and highContrast, and change the parameter types in changeTheme and the MyHomePage callback. Id create a third ThemeData and select the right ThemeData for MaterialApp.theme using the custom mode. MaterialApp.themeMode could stay ThemeMode.light so the chosen data is used directly. Id update the two buttons to use the new enum and add a High Contrast button. The widgets could keep reading Theme.of(context). This add another theme and more selection code, and automatic system-mode support would need separate handling.</w:t>
      </w:r>
    </w:p>
    <w:p>
      <w:pPr>
        <w:spacing w:before="0" w:after="200" w:line="240" w:lineRule="auto"/>
      </w:pPr>
      <w:r>
        <w:rPr>
          <w:rFonts w:ascii="Arial" w:hAnsi="Arial"/>
          <w:b w:val="0"/>
          <w:i w:val="0"/>
          <w:color w:val="000000"/>
          <w:sz w:val="22"/>
          <w:u w:val="none"/>
        </w:rPr>
        <w:t>4 Animation performance and user experience</w:t>
      </w:r>
    </w:p>
    <w:p>
      <w:pPr>
        <w:spacing w:before="0" w:after="200" w:line="240" w:lineRule="auto"/>
      </w:pPr>
      <w:r>
        <w:rPr>
          <w:rFonts w:ascii="Arial" w:hAnsi="Arial"/>
          <w:b w:val="0"/>
          <w:i w:val="0"/>
          <w:color w:val="000000"/>
          <w:sz w:val="22"/>
          <w:u w:val="none"/>
        </w:rPr>
        <w:t>The AnimatedContainer in this app changes the badge decoration over 400 milliseconds. Animating one container limits the extra animation work to a small part of the screen, but other themed widgets may not change at exactly the same pace. An AnimatedTheme changes the theme data for all the widgets below it that use the theme. That makes the colors feel more consistent, but more dependent widgets may rebuild and repaint during the transition. For a production app with many themed widgets, Id use one app-wide theme transition and check that it stays smooth. This app now uses an AnimatedTheme in MaterialApp.builder with a 500 millisecond duration. The default MaterialApp animation is set to zero so the explicit AnimatedTheme controls the screen transition. The custom success color changes smoothly too because AppColors defines lerp.</w:t>
      </w:r>
    </w:p>
    <w:sectPr w:rsidR="00FC693F" w:rsidRPr="0006063C"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val="0"/>
      <w:bCs/>
      <w:i w:val="0"/>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val="0"/>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val="0"/>
      <w:i w:val="0"/>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