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pPr>
      <w:r>
        <w:rPr>
          <w:rFonts w:ascii="Arial" w:hAnsi="Arial"/>
          <w:b w:val="0"/>
          <w:i w:val="0"/>
          <w:color w:val="000000"/>
          <w:sz w:val="22"/>
          <w:u w:val="none"/>
        </w:rPr>
        <w:t>In Class 02 Critical Thinking</w:t>
      </w:r>
    </w:p>
    <w:p>
      <w:pPr>
        <w:spacing w:before="0" w:after="200" w:line="240" w:lineRule="auto"/>
      </w:pPr>
      <w:r>
        <w:rPr>
          <w:rFonts w:ascii="Arial" w:hAnsi="Arial"/>
          <w:b w:val="0"/>
          <w:i w:val="0"/>
          <w:color w:val="000000"/>
          <w:sz w:val="22"/>
          <w:u w:val="none"/>
        </w:rPr>
        <w:t>Creating Themes in Flutter</w:t>
      </w:r>
    </w:p>
    <w:p>
      <w:pPr>
        <w:keepNext/>
        <w:spacing w:before="0" w:after="200" w:line="240" w:lineRule="auto"/>
      </w:pPr>
      <w:r>
        <w:rPr>
          <w:rFonts w:ascii="Arial" w:hAnsi="Arial"/>
          <w:b w:val="0"/>
          <w:i w:val="0"/>
          <w:color w:val="000000"/>
          <w:sz w:val="22"/>
          <w:u w:val="none"/>
        </w:rPr>
        <w:t>1 State lifting and architecture</w:t>
      </w:r>
    </w:p>
    <w:p>
      <w:pPr>
        <w:spacing w:before="0" w:after="200" w:line="240" w:lineRule="auto"/>
      </w:pPr>
      <w:r>
        <w:rPr>
          <w:rFonts w:ascii="Arial" w:hAnsi="Arial"/>
          <w:b w:val="0"/>
          <w:i w:val="0"/>
          <w:color w:val="000000"/>
          <w:sz w:val="22"/>
          <w:u w:val="none"/>
        </w:rPr>
        <w:t>In my code, _themeMode lives in _MyAppState and is passed to MaterialApp.themeMode. MyHomePage receives changeTheme through its constructor. Its Dark Theme button calls changeTheme(ThemeMode.dark), which updates _themeMode inside setState and saves the choice with preferences.setString('themeMode', themeMode.name). Moving that button three widgets deeper wouldnt break it if the same callback were passed down. Without the callback, the child couldnt update the state controlling MaterialApp. A second local _themeMode could change the child's controls while the app stayed in the old theme, and it wouldnt automatically save the choice either. Id keep this one state variable at the top and pass the callback through the nested widgets.</w:t>
      </w:r>
    </w:p>
    <w:p>
      <w:pPr>
        <w:keepNext/>
        <w:spacing w:before="0" w:after="200" w:line="240" w:lineRule="auto"/>
      </w:pPr>
      <w:r>
        <w:rPr>
          <w:rFonts w:ascii="Arial" w:hAnsi="Arial"/>
          <w:b w:val="0"/>
          <w:i w:val="0"/>
          <w:color w:val="000000"/>
          <w:sz w:val="22"/>
          <w:u w:val="none"/>
        </w:rPr>
        <w:t>2 Theme of context and repeated colors</w:t>
      </w:r>
    </w:p>
    <w:p>
      <w:pPr>
        <w:spacing w:before="0" w:after="200" w:line="240" w:lineRule="auto"/>
      </w:pPr>
      <w:r>
        <w:rPr>
          <w:rFonts w:ascii="Arial" w:hAnsi="Arial"/>
          <w:b w:val="0"/>
          <w:i w:val="0"/>
          <w:color w:val="000000"/>
          <w:sz w:val="22"/>
          <w:u w:val="none"/>
        </w:rPr>
        <w:t>My AppBar and CircleAvatar read colorScheme.primary, while the person icon reads onPrimary. The badge reads secondary, and its text reads onSecondary. If those five widgets used separate hardcoded colors, changing the light-mode palette could mean editing five places; missing the text color might make it hard to read. Instead, the two ColorScheme.fromSeed calls define the palettes centrally. In this app, secondary is amber for light mode and teal for dark mode. Theme.of(context) finds the nearest ancestor Theme through Flutter's inherited-widget lookup and makes the widget depend on that theme. Inside MyHomePage, that is the theme supplied by the AnimatedTheme in MaterialApp.builder. The status icon also reads Theme.of(context).extension&lt;AppColors&gt;()!.success, which is dark green in light mode and pale green in dark mode. Thats why the widgets can shares the same theme definitions.</w:t>
      </w:r>
    </w:p>
    <w:p>
      <w:pPr>
        <w:keepNext/>
        <w:pageBreakBefore/>
        <w:spacing w:before="0" w:after="200" w:line="240" w:lineRule="auto"/>
      </w:pPr>
      <w:r>
        <w:rPr>
          <w:rFonts w:ascii="Arial" w:hAnsi="Arial"/>
          <w:b w:val="0"/>
          <w:i w:val="0"/>
          <w:color w:val="000000"/>
          <w:sz w:val="22"/>
          <w:u w:val="none"/>
        </w:rPr>
        <w:t>3 Adding high contrast</w:t>
      </w:r>
    </w:p>
    <w:p>
      <w:pPr>
        <w:spacing w:before="0" w:after="200" w:line="240" w:lineRule="auto"/>
      </w:pPr>
      <w:r>
        <w:rPr>
          <w:rFonts w:ascii="Arial" w:hAnsi="Arial"/>
          <w:b w:val="0"/>
          <w:i w:val="0"/>
          <w:color w:val="000000"/>
          <w:sz w:val="22"/>
          <w:u w:val="none"/>
        </w:rPr>
        <w:t>ThemeMode doesnt include highContrast; system means following the device setting. Id replace _themeMode with a custom enum containing light, dark, and highContrast. Id update the parameter in changeTheme and MyHomePage's void Function(ThemeMode) callback, then change the two buttons and add a third button. Id create a high-contrast ThemeData, including AppColors, and choose the active data for MaterialApp.theme. MaterialApp.themeMode could stay ThemeMode.light so it uses that selected data. The builder's AnimatedTheme could still read Theme.of(context). Persistence needs a change too: initState currently treats every stored value except 'dark' as light, so it must recognize 'highContrast'. The save call could still store the enum's name. This add more selection logic, and following the system automatically would need separate handling.</w:t>
      </w:r>
    </w:p>
    <w:p>
      <w:pPr>
        <w:keepNext/>
        <w:spacing w:before="0" w:after="200" w:line="240" w:lineRule="auto"/>
      </w:pPr>
      <w:r>
        <w:rPr>
          <w:rFonts w:ascii="Arial" w:hAnsi="Arial"/>
          <w:b w:val="0"/>
          <w:i w:val="0"/>
          <w:color w:val="000000"/>
          <w:sz w:val="22"/>
          <w:u w:val="none"/>
        </w:rPr>
        <w:t>4 Animation performance and user experience</w:t>
      </w:r>
    </w:p>
    <w:p>
      <w:pPr>
        <w:spacing w:before="0" w:after="200" w:line="240" w:lineRule="auto"/>
      </w:pPr>
      <w:r>
        <w:rPr>
          <w:rFonts w:ascii="Arial" w:hAnsi="Arial"/>
          <w:b w:val="0"/>
          <w:i w:val="0"/>
          <w:color w:val="000000"/>
          <w:sz w:val="22"/>
          <w:u w:val="none"/>
        </w:rPr>
        <w:t>My status badge is a 220 by 64 AnimatedContainer with a 400 ms duration. On its own, it animates the badge decoration with less animation work than updating theme-dependent widgets across the screen, but the rest of the screen wouldnt share that transition. My AnimatedTheme in MaterialApp.builder runs for 500 ms and updates the theme used by the Scaffold, AppBar, avatar, text, and buttons. That creates more consistent changes but can cause more widgets to rebuild or repaint during animation. AppColors.lerp uses Color.lerp so the status icon's custom color also blends. MaterialApp.themeAnimationDuration is Duration.zero to avoid a second automatic theme animation. The badge still has its own animation, so its color can lag behind the changing theme. For a larger production app, Id use one app-wide transition and avoid animating the same badge color twice, then check performance on a phone.</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val="0"/>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val="0"/>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val="0"/>
      <w:i w:val="0"/>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